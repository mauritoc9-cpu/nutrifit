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GUION DE EXPOSICIÓN</w:t>
      </w:r>
    </w:p>
    <w:p>
      <w:pPr>
        <w:jc w:val="center"/>
      </w:pPr>
      <w:r>
        <w:t>NutriFit — Presentación de Tesis 2026</w:t>
      </w:r>
    </w:p>
    <w:p/>
    <w:p>
      <w:pPr>
        <w:pStyle w:val="Heading2"/>
      </w:pPr>
      <w:r>
        <w:t>[1] PORTADA (30 seg)</w:t>
      </w:r>
    </w:p>
    <w:p>
      <w:pPr>
        <w:pStyle w:val="Heading3"/>
      </w:pPr>
      <w:r>
        <w:t>QUÉ DECIR:</w:t>
      </w:r>
    </w:p>
    <w:p>
      <w:r>
        <w:t>"Buenos días/tardes. Me llamo Mauro Cerdan y presento NutriFit, una aplicación web gamificada de nutrición, hidratación y entrenamiento. El proyecto fue desarrollado como tesis de Informática a lo largo de este año."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"Pero antes de hablar de la app, quería contar qué problema intenta resolver."</w:t>
      </w:r>
    </w:p>
    <w:p/>
    <w:p>
      <w:pPr>
        <w:pStyle w:val="Heading2"/>
      </w:pPr>
      <w:r>
        <w:t>[2] PROBLEMA (1.5 min)</w:t>
      </w:r>
    </w:p>
    <w:p>
      <w:pPr>
        <w:pStyle w:val="Heading3"/>
      </w:pPr>
      <w:r>
        <w:t>QUÉ DECIR:</w:t>
      </w:r>
    </w:p>
    <w:p>
      <w:r>
        <w:t>"Muchas personas desean mejorar su salud pero enfrentan un problema común: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"Permíteme mostrar cómo funciona."</w:t>
      </w:r>
    </w:p>
    <w:p/>
    <w:p>
      <w:pPr>
        <w:pStyle w:val="Heading2"/>
      </w:pPr>
      <w:r>
        <w:t>[3] SOLUCIÓN (1 min)</w:t>
      </w:r>
    </w:p>
    <w:p>
      <w:pPr>
        <w:pStyle w:val="Heading3"/>
      </w:pPr>
      <w:r>
        <w:t>QUÉ DECIR:</w:t>
      </w:r>
    </w:p>
    <w:p>
      <w:r>
        <w:t>"NutriFit es una plataforma integral que combina:</w:t>
      </w:r>
    </w:p>
    <w:p>
      <w:r>
        <w:t>-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"¿Específicamente, qué se puede hacer?"</w:t>
      </w:r>
    </w:p>
    <w:p/>
    <w:p>
      <w:pPr>
        <w:pStyle w:val="Heading2"/>
      </w:pPr>
      <w:r>
        <w:t>[4] FUNCIONALIDADES (2 min)</w:t>
      </w:r>
    </w:p>
    <w:p>
      <w:pPr>
        <w:pStyle w:val="Heading3"/>
      </w:pPr>
      <w:r>
        <w:t>QUÉ DECIR:</w:t>
      </w:r>
    </w:p>
    <w:p>
      <w:r>
        <w:t>"La app tiene 9 secciones principales:</w:t>
      </w:r>
    </w:p>
    <w:p>
      <w:r>
        <w:t>1.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"Ahora bien, ¿cómo está construida técnicamente?"</w:t>
      </w:r>
    </w:p>
    <w:p/>
    <w:p>
      <w:pPr>
        <w:pStyle w:val="Heading2"/>
      </w:pPr>
      <w:r>
        <w:t>[5] TECNOLOGÍAS (1 min)</w:t>
      </w:r>
    </w:p>
    <w:p>
      <w:pPr>
        <w:pStyle w:val="Heading3"/>
      </w:pPr>
      <w:r>
        <w:t>QUÉ DECIR:</w:t>
      </w:r>
    </w:p>
    <w:p>
      <w:r>
        <w:t>"El stack es moderno pero no excesivamente complejo:</w:t>
      </w:r>
    </w:p>
    <w:p>
      <w:r>
        <w:t>-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"Esto significa una base de datos cuidadosamente diseñada. Veamos:"</w:t>
      </w:r>
    </w:p>
    <w:p/>
    <w:p>
      <w:pPr>
        <w:pStyle w:val="Heading2"/>
      </w:pPr>
      <w:r>
        <w:t>[6] BASE DE DATOS &amp; SEGURIDAD (1.5 min)</w:t>
      </w:r>
    </w:p>
    <w:p>
      <w:pPr>
        <w:pStyle w:val="Heading3"/>
      </w:pPr>
      <w:r>
        <w:t>QUÉ DECIR:</w:t>
      </w:r>
    </w:p>
    <w:p>
      <w:r>
        <w:t>"Tenemos 18+ tablas normalizadas que guardan:</w:t>
      </w:r>
    </w:p>
    <w:p>
      <w:r>
        <w:t>- Usuarios con datos biométricos</w:t>
      </w:r>
    </w:p>
    <w:p>
      <w:r>
        <w:t>- Histórico de comidas</w:t>
      </w:r>
    </w:p>
    <w:p>
      <w:r>
        <w:t>- Amistades y solicitudes</w:t>
      </w:r>
    </w:p>
    <w:p>
      <w:r>
        <w:t>- XP, logros, retos completados</w:t>
      </w:r>
    </w:p>
    <w:p>
      <w:r>
        <w:t>- Avatar y accesorios</w:t>
      </w:r>
    </w:p>
    <w:p>
      <w:r>
        <w:t>- Rutinas e importaciones de QR</w:t>
      </w:r>
    </w:p>
    <w:p>
      <w:r>
        <w:t>Todo está protegido:</w:t>
      </w:r>
    </w:p>
    <w:p>
      <w:r>
        <w:t>-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"La seguridad fue prioridad porque usamos datos sensibles. Hablando de datos sensibles, la IA es una parte central:"</w:t>
      </w:r>
    </w:p>
    <w:p/>
    <w:p>
      <w:pPr>
        <w:pStyle w:val="Heading2"/>
      </w:pPr>
      <w:r>
        <w:t>[7] IA &amp; ESCANEO (1.5 min)</w:t>
      </w:r>
    </w:p>
    <w:p>
      <w:pPr>
        <w:pStyle w:val="Heading3"/>
      </w:pPr>
      <w:r>
        <w:t>QUÉ DECIR:</w:t>
      </w:r>
    </w:p>
    <w:p>
      <w:r>
        <w:t>"Tenemos dos sistemas de IA:</w:t>
      </w:r>
    </w:p>
    <w:p>
      <w:r>
        <w:t>1.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"Pero no solo es IA. La motivación también viene de visualizar tu progreso:"</w:t>
      </w:r>
    </w:p>
    <w:p/>
    <w:p>
      <w:pPr>
        <w:pStyle w:val="Heading2"/>
      </w:pPr>
      <w:r>
        <w:t>[8] MI PROGRESO &amp; GRÁFICOS (1.5 min)</w:t>
      </w:r>
    </w:p>
    <w:p>
      <w:pPr>
        <w:pStyle w:val="Heading3"/>
      </w:pPr>
      <w:r>
        <w:t>QUÉ DECIR:</w:t>
      </w:r>
    </w:p>
    <w:p>
      <w:r>
        <w:t>"La sección 'Mi Progreso' es la joya de la corona:</w:t>
      </w:r>
    </w:p>
    <w:p>
      <w:r>
        <w:t>- Ves tu XP actual, nivel, racha de días</w:t>
      </w:r>
    </w:p>
    <w:p>
      <w:r>
        <w:t>- Hay dos gráficos interactivos:</w:t>
      </w:r>
    </w:p>
    <w:p>
      <w:r>
        <w:t>1.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"Pero la motivación también viene de compartir y competir. Por eso existe el sistema de QR:"</w:t>
      </w:r>
    </w:p>
    <w:p/>
    <w:p>
      <w:pPr>
        <w:pStyle w:val="Heading2"/>
      </w:pPr>
      <w:r>
        <w:t>[9] QR DE RUTINAS (1 min)</w:t>
      </w:r>
    </w:p>
    <w:p>
      <w:pPr>
        <w:pStyle w:val="Heading3"/>
      </w:pPr>
      <w:r>
        <w:t>QUÉ DECIR:</w:t>
      </w:r>
    </w:p>
    <w:p>
      <w:r>
        <w:t>"Si creas una rutina (una secuencia de ejercicios), puedes compartirla:</w:t>
      </w:r>
    </w:p>
    <w:p>
      <w:r>
        <w:t>- Presionas 'Compartir Rutina'</w:t>
      </w:r>
    </w:p>
    <w:p>
      <w:r>
        <w:t>- Se genera un QR único, válido por 7 días</w:t>
      </w:r>
    </w:p>
    <w:p>
      <w:r>
        <w:t>- Otro usuario escanea el QR con su cámara</w:t>
      </w:r>
    </w:p>
    <w:p>
      <w:r>
        <w:t>- Ve una previsualización de los ejercicios</w:t>
      </w:r>
    </w:p>
    <w:p>
      <w:r>
        <w:t>- Decide importar → se crea una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"Pero hay algo nuevo que agregamos recientemente:"</w:t>
      </w:r>
    </w:p>
    <w:p/>
    <w:p>
      <w:pPr>
        <w:pStyle w:val="Heading2"/>
      </w:pPr>
      <w:r>
        <w:t>[10] QR SOCIAL (1.5 min) — **NUEVA FUNCIONALIDAD**</w:t>
      </w:r>
    </w:p>
    <w:p>
      <w:pPr>
        <w:pStyle w:val="Heading3"/>
      </w:pPr>
      <w:r>
        <w:t>QUÉ DECIR:</w:t>
      </w:r>
    </w:p>
    <w:p>
      <w:r>
        <w:t>"Además de compartir rutinas, cada usuario tiene un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"La comunidad es importante. Por eso existe el Ranking:"</w:t>
      </w:r>
    </w:p>
    <w:p/>
    <w:p>
      <w:pPr>
        <w:pStyle w:val="Heading2"/>
      </w:pPr>
      <w:r>
        <w:t>[11] EXPLORAR &amp; MAPAS (1 min)</w:t>
      </w:r>
    </w:p>
    <w:p>
      <w:pPr>
        <w:pStyle w:val="Heading3"/>
      </w:pPr>
      <w:r>
        <w:t>QUÉ DECIR:</w:t>
      </w:r>
    </w:p>
    <w:p>
      <w:r>
        <w:t>"Tenemos un mapa interactivo donde puedes:</w:t>
      </w:r>
    </w:p>
    <w:p>
      <w:r>
        <w:t>- Buscar gimnasios, parques, nutricionistas cerca tuyo</w:t>
      </w:r>
    </w:p>
    <w:p>
      <w:r>
        <w:t>- Ver detalles: dirección, horarios, contacto</w:t>
      </w:r>
    </w:p>
    <w:p>
      <w:r>
        <w:t>- Filtrar por tipo</w:t>
      </w:r>
    </w:p>
    <w:p>
      <w:r>
        <w:t>- Usar tu ubicación actual si lo autorizas</w:t>
      </w:r>
    </w:p>
    <w:p>
      <w:r>
        <w:t>Es útil cuando quieres entrenar o ver un profesional."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"Ahora bien, ¿qué te motiva a seguir usando la app?"</w:t>
      </w:r>
    </w:p>
    <w:p/>
    <w:p>
      <w:pPr>
        <w:pStyle w:val="Heading2"/>
      </w:pPr>
      <w:r>
        <w:t>[12] GAMIFICACIÓN (1.5 min)</w:t>
      </w:r>
    </w:p>
    <w:p>
      <w:pPr>
        <w:pStyle w:val="Heading3"/>
      </w:pPr>
      <w:r>
        <w:t>QUÉ DECIR:</w:t>
      </w:r>
    </w:p>
    <w:p>
      <w:r>
        <w:t>"La gamificación está en todas partes: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"Pero la app funciona en cualquier dispositivo:"</w:t>
      </w:r>
    </w:p>
    <w:p/>
    <w:p>
      <w:pPr>
        <w:pStyle w:val="Heading2"/>
      </w:pPr>
      <w:r>
        <w:t>[13] RESPONSIVE (45 seg)</w:t>
      </w:r>
    </w:p>
    <w:p>
      <w:pPr>
        <w:pStyle w:val="Heading3"/>
      </w:pPr>
      <w:r>
        <w:t>QUÉ DECIR:</w:t>
      </w:r>
    </w:p>
    <w:p>
      <w:r>
        <w:t>"Fue testeada en:</w:t>
      </w:r>
    </w:p>
    <w:p>
      <w:r>
        <w:t>-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"Hablando del estado del proyecto:"</w:t>
      </w:r>
    </w:p>
    <w:p/>
    <w:p>
      <w:pPr>
        <w:pStyle w:val="Heading2"/>
      </w:pPr>
      <w:r>
        <w:t>[14] BACKLOG &amp; DESARROLLO (1 min)</w:t>
      </w:r>
    </w:p>
    <w:p>
      <w:pPr>
        <w:pStyle w:val="Heading3"/>
      </w:pPr>
      <w:r>
        <w:t>QUÉ DECIR:</w:t>
      </w:r>
    </w:p>
    <w:p>
      <w:r>
        <w:t>"Tenemos un backlog de 43 historias de usuario:</w:t>
      </w:r>
    </w:p>
    <w:p>
      <w:r>
        <w:t>- 40 completadas ✅</w:t>
      </w:r>
    </w:p>
    <w:p>
      <w:r>
        <w:t>- 2 en revisión ⚠️ (recuperación por email falta el servidor SMTP, Asistente generativo deshabilitado por privacidad)</w:t>
      </w:r>
    </w:p>
    <w:p>
      <w:r>
        <w:t>- 1 mejora futura 📌 (accesorios 3D de avatar, requieren modelos que aún no tenemos)</w:t>
      </w:r>
    </w:p>
    <w:p>
      <w:r>
        <w:t>Especialmente:</w:t>
      </w:r>
    </w:p>
    <w:p>
      <w:r>
        <w:t>- ✅ Autenticación completa</w:t>
      </w:r>
    </w:p>
    <w:p>
      <w:r>
        <w:t>- ✅ Nutrición e IA funcional</w:t>
      </w:r>
    </w:p>
    <w:p>
      <w:r>
        <w:t>- ✅ Gamificación integral</w:t>
      </w:r>
    </w:p>
    <w:p>
      <w:r>
        <w:t>- ✅ QR de rutinas + QR Social</w:t>
      </w:r>
    </w:p>
    <w:p>
      <w:r>
        <w:t>- ✅ Ranking y amigos</w:t>
      </w:r>
    </w:p>
    <w:p>
      <w:r>
        <w:t>- ✅ Exportación PDF/CSV</w:t>
      </w:r>
    </w:p>
    <w:p>
      <w:r>
        <w:t>- ✅ Responsive completo</w:t>
      </w:r>
    </w:p>
    <w:p>
      <w:pPr>
        <w:pStyle w:val="Heading3"/>
      </w:pPr>
      <w:r>
        <w:t>QUÉ MOSTRAR:</w:t>
      </w:r>
    </w:p>
    <w:p>
      <w:pPr>
        <w:pStyle w:val="Heading3"/>
      </w:pPr>
      <w:r>
        <w:t>TRANSICIÓN:</w:t>
      </w:r>
    </w:p>
    <w:p>
      <w:r>
        <w:t>→ "Ahora les muestro todo en vivo."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