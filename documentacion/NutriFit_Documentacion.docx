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t>NutriFit</w:t>
      </w:r>
    </w:p>
    <w:p>
      <w:pPr>
        <w:jc w:val="center"/>
      </w:pPr>
      <w:r>
        <w:t>App Gamificada de Nutrición, Hidratación y Entrenamiento</w:t>
      </w:r>
    </w:p>
    <w:p>
      <w:pPr>
        <w:jc w:val="center"/>
      </w:pPr>
      <w:r>
        <w:t>Proyecto de Tesis de Informática</w:t>
      </w:r>
    </w:p>
    <w:p>
      <w:pPr>
        <w:jc w:val="center"/>
      </w:pPr>
      <w:r>
        <w:t>Autor: Mauro Cerdan</w:t>
      </w:r>
    </w:p>
    <w:p>
      <w:pPr>
        <w:jc w:val="center"/>
      </w:pPr>
      <w:r>
        <w:t>Email: nutrifit.argentina2026@gmail.com</w:t>
      </w:r>
    </w:p>
    <w:p>
      <w:pPr>
        <w:jc w:val="center"/>
      </w:pPr>
      <w:r>
        <w:t>Año: 2026</w:t>
      </w:r>
    </w:p>
    <w:p/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CARÁTULA</w:t>
      </w:r>
    </w:p>
    <w:p>
      <w:pPr>
        <w:pStyle w:val="ListNumber"/>
      </w:pPr>
      <w:r>
        <w:t>2. 1. FUNDAMENTACIÓN</w:t>
      </w:r>
    </w:p>
    <w:p>
      <w:pPr>
        <w:pStyle w:val="ListNumber"/>
      </w:pPr>
      <w:r>
        <w:t>3. Contexto</w:t>
      </w:r>
    </w:p>
    <w:p>
      <w:pPr>
        <w:pStyle w:val="ListNumber"/>
      </w:pPr>
      <w:r>
        <w:t>4. Solución Actual</w:t>
      </w:r>
    </w:p>
    <w:p>
      <w:pPr>
        <w:pStyle w:val="ListNumber"/>
      </w:pPr>
      <w:r>
        <w:t>5. 3. SOLUCIÓN PROPUESTA</w:t>
      </w:r>
    </w:p>
    <w:p>
      <w:pPr>
        <w:pStyle w:val="ListNumber"/>
      </w:pPr>
      <w:r>
        <w:t>6. Generales</w:t>
      </w:r>
    </w:p>
    <w:p>
      <w:pPr>
        <w:pStyle w:val="ListNumber"/>
      </w:pPr>
      <w:r>
        <w:t>7. Específicos</w:t>
      </w:r>
    </w:p>
    <w:p>
      <w:pPr>
        <w:pStyle w:val="ListNumber"/>
      </w:pPr>
      <w:r>
        <w:t>8. 5. USUARIOS DESTINATARIOS</w:t>
      </w:r>
    </w:p>
    <w:p>
      <w:pPr>
        <w:pStyle w:val="ListNumber"/>
      </w:pPr>
      <w:r>
        <w:t>9. 6. TECNOLOGÍAS</w:t>
      </w:r>
    </w:p>
    <w:p>
      <w:pPr>
        <w:pStyle w:val="ListNumber"/>
      </w:pPr>
      <w:r>
        <w:t>10. Capas</w:t>
      </w:r>
    </w:p>
    <w:p>
      <w:pPr>
        <w:pStyle w:val="ListNumber"/>
      </w:pPr>
      <w:r>
        <w:t>11. Flujo de Datos</w:t>
      </w:r>
    </w:p>
    <w:p>
      <w:pPr>
        <w:pStyle w:val="ListNumber"/>
      </w:pPr>
      <w:r>
        <w:t>12. Esquema Relacional</w:t>
      </w:r>
    </w:p>
    <w:p>
      <w:pPr>
        <w:pStyle w:val="ListNumber"/>
      </w:pPr>
      <w:r>
        <w:t>13. Migraciones</w:t>
      </w:r>
    </w:p>
    <w:p>
      <w:pPr>
        <w:pStyle w:val="ListNumber"/>
      </w:pPr>
      <w:r>
        <w:t>14. 9.1 Autenticación &amp; Perfil</w:t>
      </w:r>
    </w:p>
    <w:p>
      <w:pPr>
        <w:pStyle w:val="ListNumber"/>
      </w:pPr>
      <w:r>
        <w:t>15. 9.2 Nutrición</w:t>
      </w:r>
    </w:p>
    <w:p>
      <w:pPr>
        <w:pStyle w:val="ListNumber"/>
      </w:pPr>
      <w:r>
        <w:t>16. 9.3 Actividad &amp; Entrenamiento</w:t>
      </w:r>
    </w:p>
    <w:p>
      <w:pPr>
        <w:pStyle w:val="ListNumber"/>
      </w:pPr>
      <w:r>
        <w:t>17. 9.4 Mi Progreso (Estadísticas)</w:t>
      </w:r>
    </w:p>
    <w:p>
      <w:pPr>
        <w:pStyle w:val="ListNumber"/>
      </w:pPr>
      <w:r>
        <w:t>18. 9.5 QR</w:t>
      </w:r>
    </w:p>
    <w:p>
      <w:r>
        <w:br w:type="page"/>
      </w:r>
    </w:p>
    <w:p>
      <w:pPr>
        <w:pStyle w:val="Heading1"/>
      </w:pPr>
      <w:r>
        <w:t>CARÁTULA</w:t>
      </w:r>
    </w:p>
    <w:p>
      <w:pPr>
        <w:pStyle w:val="ListBullet"/>
      </w:pPr>
      <w:r>
        <w:t>Título: **NutriFit — App Gamificada de Nutrición, Hidratación y Entrenamiento**</w:t>
      </w:r>
    </w:p>
    <w:p>
      <w:pPr>
        <w:pStyle w:val="ListBullet"/>
      </w:pPr>
      <w:r>
        <w:t>Subtítulo: Proyecto de Tesis de Informática</w:t>
      </w:r>
    </w:p>
    <w:p>
      <w:pPr>
        <w:pStyle w:val="ListBullet"/>
      </w:pPr>
      <w:r>
        <w:t>Autor: Mauro Cerdan</w:t>
      </w:r>
    </w:p>
    <w:p>
      <w:pPr>
        <w:pStyle w:val="ListBullet"/>
      </w:pPr>
      <w:r>
        <w:t>Institución: [Tu universidad]</w:t>
      </w:r>
    </w:p>
    <w:p>
      <w:pPr>
        <w:pStyle w:val="ListBullet"/>
      </w:pPr>
      <w:r>
        <w:t>Año: 2026</w:t>
      </w:r>
    </w:p>
    <w:p>
      <w:pPr>
        <w:pStyle w:val="ListBullet"/>
      </w:pPr>
      <w:r>
        <w:t>Email: nutrifit.argentina2026@gmail.com</w:t>
      </w:r>
    </w:p>
    <w:p>
      <w:r>
        <w:t>---</w:t>
      </w:r>
    </w:p>
    <w:p>
      <w:pPr>
        <w:pStyle w:val="Heading1"/>
      </w:pPr>
      <w:r>
        <w:t>1. FUNDAMENTACIÓN</w:t>
      </w:r>
    </w:p>
    <w:p>
      <w:r>
        <w:t>NutriFit surge de la necesidad de crear herramientas tecnológicas que acompañen a las personas en su camino hacia hábitos saludables. La gamificación, la inteligencia artificial y los sistemas sociales son pilares modernos para aumentar la adherencia a programas de salud.</w:t>
        <w:br/>
        <w:t>La aplicación integra:</w:t>
        <w:br/>
        <w:t>- **Personalización**: cálculo automático de necesidades calóricas (Mifflin-St Jeor)</w:t>
        <w:br/>
        <w:t>- **Motivación**: sistemas de puntos, niveles, logros y competencia social</w:t>
        <w:br/>
        <w:t>- **Asistencia**: chatbot con contexto personalizado (datos del usuario)</w:t>
        <w:br/>
        <w:t>- **Comunidad**: ranking, amigos, compartición de rutinas</w:t>
        <w:br/>
        <w:t>---</w:t>
      </w:r>
    </w:p>
    <w:p>
      <w:pPr>
        <w:pStyle w:val="Heading1"/>
      </w:pPr>
      <w:r>
        <w:t>Contexto</w:t>
      </w:r>
    </w:p>
    <w:p>
      <w:r>
        <w:t>Muchas personas desean mejorar su salud pero enfrentan barreras:</w:t>
        <w:br/>
        <w:t>- **Falta de motivación**: sin retroalimentación inmediata, abandonan</w:t>
        <w:br/>
        <w:t>- **Desconocimiento**: no saben cuánto comer ni si están progresando</w:t>
        <w:br/>
        <w:t>- **Hábitos invisibles**: cuántos pasos, vasos de agua, calorías quemadas</w:t>
        <w:br/>
        <w:t>- **Aislamiento**: entrenar solo es aburrido</w:t>
        <w:br/>
        <w:t>- **Falta de asesoramiento**: guía incorrecta lleva a malos resultados</w:t>
      </w:r>
    </w:p>
    <w:p>
      <w:pPr>
        <w:pStyle w:val="Heading1"/>
      </w:pPr>
      <w:r>
        <w:t>Solución Actual</w:t>
      </w:r>
    </w:p>
    <w:p>
      <w:r>
        <w:t>Las apps de salud existentes (MyFitnessPal, Strava, etc.) son especializadas pero no integran:</w:t>
        <w:br/>
        <w:t>- Gamificación profunda (más allá de badges básicos)</w:t>
        <w:br/>
        <w:t>- Contexto personalizado en IA</w:t>
        <w:br/>
        <w:t>- Comunidad y competencia integrada</w:t>
        <w:br/>
        <w:t>- Flujo user-friendly para móvil y desktop</w:t>
        <w:br/>
        <w:t>---</w:t>
      </w:r>
    </w:p>
    <w:p>
      <w:pPr>
        <w:pStyle w:val="Heading1"/>
      </w:pPr>
      <w:r>
        <w:t>3. SOLUCIÓN PROPUESTA</w:t>
      </w:r>
    </w:p>
    <w:p>
      <w:r>
        <w:t>NutriFit es una plataforma integral que:</w:t>
        <w:br/>
        <w:t>1. **Personaliza** metas según el perfil (TMB → GET)</w:t>
        <w:br/>
        <w:t>2. **Registra** comidas en tiempo real (búsqueda + escaneo IA)</w:t>
        <w:br/>
        <w:t>3. **Visualiza** progreso con gráficos interactivos (Chart.js)</w:t>
        <w:br/>
        <w:t>4. **Motiva** mediante XP, niveles, rachas, logros y competencia</w:t>
        <w:br/>
        <w:t>5. **Conecta** usuarios para entrenar juntos o competir</w:t>
        <w:br/>
        <w:t>6. **Asiste** con chatbot personalizado (Gemini, contexto del usuario)</w:t>
        <w:br/>
        <w:t>---</w:t>
      </w:r>
    </w:p>
    <w:p>
      <w:pPr>
        <w:pStyle w:val="Heading1"/>
      </w:pPr>
      <w:r>
        <w:t>Generales</w:t>
      </w:r>
    </w:p>
    <w:p>
      <w:pPr>
        <w:pStyle w:val="ListBullet"/>
      </w:pPr>
      <w:r>
        <w:t>Desarrollar una aplicación web gamificada que aumente la adherencia a hábitos saludables</w:t>
      </w:r>
    </w:p>
    <w:p>
      <w:pPr>
        <w:pStyle w:val="ListBullet"/>
      </w:pPr>
      <w:r>
        <w:t>Integrar inteligencia artificial para análisis de fotos y asistencia contextualizada</w:t>
      </w:r>
    </w:p>
    <w:p>
      <w:pPr>
        <w:pStyle w:val="ListBullet"/>
      </w:pPr>
      <w:r>
        <w:t>Crear un sistema social que motive la competencia y cooperación</w:t>
      </w:r>
    </w:p>
    <w:p>
      <w:pPr>
        <w:pStyle w:val="Heading1"/>
      </w:pPr>
      <w:r>
        <w:t>Específicos</w:t>
      </w:r>
    </w:p>
    <w:p>
      <w:pPr>
        <w:pStyle w:val="ListBullet"/>
      </w:pPr>
      <w:r>
        <w:t>✅ Implementar sistema de autenticación seguro (bcrypt + sesión)</w:t>
      </w:r>
    </w:p>
    <w:p>
      <w:pPr>
        <w:pStyle w:val="ListBullet"/>
      </w:pPr>
      <w:r>
        <w:t>✅ Calcular automáticamente necesidades calóricas personalizadas</w:t>
      </w:r>
    </w:p>
    <w:p>
      <w:pPr>
        <w:pStyle w:val="ListBullet"/>
      </w:pPr>
      <w:r>
        <w:t>✅ Integrar escaneo de alimentos con IA (Gemini Vision)</w:t>
      </w:r>
    </w:p>
    <w:p>
      <w:pPr>
        <w:pStyle w:val="ListBullet"/>
      </w:pPr>
      <w:r>
        <w:t>✅ Crear sistema de gamificación (XP, niveles, rachas, logros, retos)</w:t>
      </w:r>
    </w:p>
    <w:p>
      <w:pPr>
        <w:pStyle w:val="ListBullet"/>
      </w:pPr>
      <w:r>
        <w:t>✅ Implementar ranking global con ligas (Bronce/Plata/Oro/Diamante)</w:t>
      </w:r>
    </w:p>
    <w:p>
      <w:pPr>
        <w:pStyle w:val="ListBullet"/>
      </w:pPr>
      <w:r>
        <w:t>✅ Desarrollar sistema de amigos con solicitudes y validaciones</w:t>
      </w:r>
    </w:p>
    <w:p>
      <w:pPr>
        <w:pStyle w:val="ListBullet"/>
      </w:pPr>
      <w:r>
        <w:t>✅ Permitir compartición de rutinas mediante QR</w:t>
      </w:r>
    </w:p>
    <w:p>
      <w:pPr>
        <w:pStyle w:val="ListBullet"/>
      </w:pPr>
      <w:r>
        <w:t>✅ Agregar funcionalidad de "QR Social" para conectar usuarios</w:t>
      </w:r>
    </w:p>
    <w:p>
      <w:pPr>
        <w:pStyle w:val="ListBullet"/>
      </w:pPr>
      <w:r>
        <w:t>✅ Visualizar progreso con gráficos interactivos (Chart.js)</w:t>
      </w:r>
    </w:p>
    <w:p>
      <w:pPr>
        <w:pStyle w:val="ListBullet"/>
      </w:pPr>
      <w:r>
        <w:t>✅ Exportar reportes en PDF y CSV</w:t>
      </w:r>
    </w:p>
    <w:p>
      <w:pPr>
        <w:pStyle w:val="ListBullet"/>
      </w:pPr>
      <w:r>
        <w:t>✅ Integrar geolocalización para exploración de lugares</w:t>
      </w:r>
    </w:p>
    <w:p>
      <w:pPr>
        <w:pStyle w:val="ListBullet"/>
      </w:pPr>
      <w:r>
        <w:t>✅ Crear asistente chatbot con contexto personalizado</w:t>
      </w:r>
    </w:p>
    <w:p>
      <w:pPr>
        <w:pStyle w:val="ListBullet"/>
      </w:pPr>
      <w:r>
        <w:t>✅ Optimizar para mobile (375×812) y desktop (1366×768)</w:t>
      </w:r>
    </w:p>
    <w:p>
      <w:r>
        <w:t>---</w:t>
      </w:r>
    </w:p>
    <w:p>
      <w:pPr>
        <w:pStyle w:val="Heading1"/>
      </w:pPr>
      <w:r>
        <w:t>5. USUARIOS DESTINATARIOS</w:t>
      </w:r>
    </w:p>
    <w:p>
      <w:r>
        <w:t>**Perfil primario**: Personas de 18-50 años interesadas en mejorar su salud</w:t>
        <w:br/>
        <w:t>- Que registran comidas y actividad</w:t>
        <w:br/>
        <w:t>- Que valoran motivación y comunidad</w:t>
        <w:br/>
        <w:t>- Que quieren tracking visualizado</w:t>
        <w:br/>
        <w:t>**Perfil secundario**: Instructores/nutricionistas</w:t>
        <w:br/>
        <w:t>- Que desean motivar a clientes</w:t>
        <w:br/>
        <w:t>- Que buscan herramientas de seguimiento colaborativo</w:t>
        <w:br/>
        <w:t>**Actualmente soporta**: Todos los perfiles anteriores</w:t>
        <w:br/>
        <w:t>---</w:t>
      </w:r>
    </w:p>
    <w:p>
      <w:pPr>
        <w:pStyle w:val="Heading1"/>
      </w:pPr>
      <w:r>
        <w:t>6. TECNOLOGÍAS</w:t>
      </w:r>
    </w:p>
    <w:p>
      <w:r>
        <w:t>| Componente | Tecnología | Justificación |</w:t>
        <w:br/>
        <w:t>|---|---|---|</w:t>
        <w:br/>
        <w:t>| **Backend** | PHP 8.2 OOP | Manejo de lógica, cálculos, IA |</w:t>
        <w:br/>
        <w:t>| **Base de datos** | MySQL 5.7+ | Transacciones, integridad |</w:t>
        <w:br/>
        <w:t>| **Frontend** | HTML5/CSS3/JS Vanilla | SPA sin dependencias pesadas |</w:t>
        <w:br/>
        <w:t>| **Gráficos** | Chart.js 4.4.9 | Interactivo, ligeromulti-formato |</w:t>
        <w:br/>
        <w:t>| **QR** | qrcode.js + qr-scanner | Generación y lectura sin servidor |</w:t>
        <w:br/>
        <w:t>| **3D** | Canvas 2D/WebGL custom | Avatar renderizado localmente |</w:t>
        <w:br/>
        <w:t>| **IA** | Gemini 2.0 Flash | Escaneo de fotos, chatbot personalizado |</w:t>
        <w:br/>
        <w:t>| **Autenticación** | bcrypt + sesión PHP | Seguridad estándar |</w:t>
        <w:br/>
        <w:t>| **Hosting (futuro)** | Heroku + JawsDB | Escalabilidad |</w:t>
        <w:br/>
        <w:t>---</w:t>
      </w:r>
    </w:p>
    <w:p>
      <w:pPr>
        <w:pStyle w:val="Heading1"/>
      </w:pPr>
      <w:r>
        <w:t>Capas</w:t>
      </w:r>
    </w:p>
    <w:p>
      <w:r>
        <w:t>**Presentación** (Frontend)</w:t>
        <w:br/>
        <w:t>- SPA HTML5/CSS3/JS Vanilla</w:t>
        <w:br/>
        <w:t>- 9 vistas: Progreso, Actividad, Mi Progreso, Nutrición, Escáner, Ranking, Perfil, Explorar, Asistente</w:t>
        <w:br/>
        <w:t>- Responsive: mobile 375×812, desktop 1366×768</w:t>
        <w:br/>
        <w:t>**Lógica** (Backend)</w:t>
        <w:br/>
        <w:t>- PHP 8.2 OOP con PDO</w:t>
        <w:br/>
        <w:t>- Controladores por módulo (auth, nutricion, entrenamiento, gamificacion, etc.)</w:t>
        <w:br/>
        <w:t>- Services reutilizables (XP, Gamificación, Exportación, Rutinas Compartidas)</w:t>
        <w:br/>
        <w:t>**Datos** (MySQL)</w:t>
        <w:br/>
        <w:t>- 18+ tablas normalizadas</w:t>
        <w:br/>
        <w:t>- Migraciones SQL versioned</w:t>
        <w:br/>
        <w:t>- Índices en FK y búsquedas frecuentes</w:t>
      </w:r>
    </w:p>
    <w:p>
      <w:pPr>
        <w:pStyle w:val="Heading1"/>
      </w:pPr>
      <w:r>
        <w:t>Flujo de Datos</w:t>
      </w:r>
    </w:p>
    <w:p>
      <w:r>
        <w:t>1. **Autenticación**: Usuario → Login (PHP) → Sesión → SPA</w:t>
        <w:br/>
        <w:t>2. **Registro**: Comida → Fetch API → API PHP → Cálculos → DB → Respuesta JSON → Render</w:t>
        <w:br/>
        <w:t>3. **IA**: Foto → Gemini Vision → Confirmación Usuario → Registro</w:t>
        <w:br/>
        <w:t>4. **Visualización**: DB → Endpoint PHP → Datos JSON → Chart.js</w:t>
        <w:br/>
        <w:t>5. **Exportación**: DB → Generación PDF/CSV → Descarga</w:t>
        <w:br/>
        <w:t>---</w:t>
      </w:r>
    </w:p>
    <w:p>
      <w:pPr>
        <w:pStyle w:val="Heading1"/>
      </w:pPr>
      <w:r>
        <w:t>Esquema Relacional</w:t>
      </w:r>
    </w:p>
    <w:p>
      <w:r>
        <w:t>**Tablas principales:**</w:t>
        <w:br/>
        <w:t>- `usuarios` (id, nombre, email, password, xp_total, nivel, racha_dias, avatar_config)</w:t>
        <w:br/>
        <w:t>- `onboarding` (usuario_id, altura, peso, objetivo, estilo_vida)</w:t>
        <w:br/>
        <w:t>- `comidas` (id, usuario_id, fecha, alimento_id, cantidad_g, kcal, proteina, carbos, grasas)</w:t>
        <w:br/>
        <w:t>- `rutinas_ejercicios` (id, usuario_id, titulo, lugar, nivel_dificultad)</w:t>
        <w:br/>
        <w:t>- `ejercicios` (id, rutina_id, nombre, series, repeticiones, descanso_segundos)</w:t>
        <w:br/>
        <w:t>- `amigos_ranking` (usuario_id, amigo_id, estado='pendiente'|'aceptado')</w:t>
        <w:br/>
        <w:t>- `logros`, `retos`, `retos_completados` (gamificación)</w:t>
        <w:br/>
        <w:t>- `tienda`, `cosmeticos_usuario` (avatar, accesorios)</w:t>
        <w:br/>
        <w:t>- `rutina_comparticiones` (QR de rutinas: token_hash, expira_en)</w:t>
        <w:br/>
        <w:t>- `perfiles_comparticiones` (QR social: usuario_id, token_hash)</w:t>
        <w:br/>
        <w:t>- `asistente_conversaciones` (usuario_id, mensaje, respuesta, timestamp)</w:t>
      </w:r>
    </w:p>
    <w:p>
      <w:pPr>
        <w:pStyle w:val="Heading1"/>
      </w:pPr>
      <w:r>
        <w:t>Migraciones</w:t>
      </w:r>
    </w:p>
    <w:p>
      <w:r>
        <w:t>18 migraciones aplicadas secuencialmente (001 → 019)</w:t>
        <w:br/>
        <w:t>Última: `019_qr_social.sql` → Tabla `perfiles_comparticiones`</w:t>
        <w:br/>
        <w:t>---</w:t>
      </w:r>
    </w:p>
    <w:p>
      <w:pPr>
        <w:pStyle w:val="Heading1"/>
      </w:pPr>
      <w:r>
        <w:t>9.1 Autenticación &amp; Perfil</w:t>
      </w:r>
    </w:p>
    <w:p>
      <w:r>
        <w:t>**Registro**</w:t>
        <w:br/>
        <w:t>- Email + contraseña</w:t>
        <w:br/>
        <w:t>- Validación de formato</w:t>
        <w:br/>
        <w:t>- Hash bcrypt (cost=12)</w:t>
        <w:br/>
        <w:t>**Onboarding**</w:t>
        <w:br/>
        <w:t>- Biometría: altura, peso, edad, género</w:t>
        <w:br/>
        <w:t>- Objetivo: bajar de peso, mantener, ganar músculo</w:t>
        <w:br/>
        <w:t>- Estilo: sedentario, moderadamente activo, muy activo</w:t>
        <w:br/>
        <w:t>- Cálculo automático TMB (Mifflin-St Jeor) → GET → metas calóricas</w:t>
        <w:br/>
        <w:t>**Perfil**</w:t>
        <w:br/>
        <w:t>- Avatar 3D robot personalizable</w:t>
        <w:br/>
        <w:t>- Accesorios cosméticos (marco, aura, título)</w:t>
        <w:br/>
        <w:t>- Histórico de datos (peso, XP, logros)</w:t>
      </w:r>
    </w:p>
    <w:p>
      <w:pPr>
        <w:pStyle w:val="Heading1"/>
      </w:pPr>
      <w:r>
        <w:t>9.2 Nutrición</w:t>
      </w:r>
    </w:p>
    <w:p>
      <w:r>
        <w:t>**Dashboard Calórico**</w:t>
        <w:br/>
        <w:t>- Anillo de progreso vs meta</w:t>
        <w:br/>
        <w:t>- Breakdown de macros (proteína, carbos, grasas)</w:t>
        <w:br/>
        <w:t>**Registro de Comidas**</w:t>
        <w:br/>
        <w:t>- Búsqueda en catálogo de +1500 alimentos</w:t>
        <w:br/>
        <w:t>- Cantidad en gramos</w:t>
        <w:br/>
        <w:t>- Cálculos automáticos (kcal, macros)</w:t>
        <w:br/>
        <w:t>- XP al registrar (+10 por comida)</w:t>
        <w:br/>
        <w:t>**Escaneo IA**</w:t>
        <w:br/>
        <w:t>- Foto → Gemini Vision</w:t>
        <w:br/>
        <w:t>- Análisis automático (alimento + cantidad estimada)</w:t>
        <w:br/>
        <w:t>- Confirmación manual antes de registrar</w:t>
        <w:br/>
        <w:t>- Fallback: búsqueda manual si no reconoce</w:t>
        <w:br/>
        <w:t>**Hidratación**</w:t>
        <w:br/>
        <w:t>- Contador de vasos</w:t>
        <w:br/>
        <w:t>- Meta personalizada</w:t>
        <w:br/>
        <w:t>- XP (+5 cada 3 vasos)</w:t>
        <w:br/>
        <w:t>**Recomendaciones**</w:t>
        <w:br/>
        <w:t>- Próxima comida sugerida según déficit calórico</w:t>
        <w:br/>
        <w:t>- Basada en histórico del usuario</w:t>
        <w:br/>
        <w:t>**Favoritos &amp; Lista de Compras**</w:t>
        <w:br/>
        <w:t>- Almacenamiento de comidas frecuentes</w:t>
        <w:br/>
        <w:t>- Creación de listas</w:t>
      </w:r>
    </w:p>
    <w:p>
      <w:pPr>
        <w:pStyle w:val="Heading1"/>
      </w:pPr>
      <w:r>
        <w:t>9.3 Actividad &amp; Entrenamiento</w:t>
      </w:r>
    </w:p>
    <w:p>
      <w:r>
        <w:t>**Rutina Diaria**</w:t>
        <w:br/>
        <w:t>- Ejercicios sugeridos (~25 XP al completar)</w:t>
        <w:br/>
        <w:t>- Marcado individual de ejercicios</w:t>
        <w:br/>
        <w:t>- Progreso visual</w:t>
        <w:br/>
        <w:t>**Pasos &amp; Actividad**</w:t>
        <w:br/>
        <w:t>- Histórico de pasos</w:t>
        <w:br/>
        <w:t>- Integración con datos (manual o API futura)</w:t>
        <w:br/>
        <w:t>**Progreso de Peso**</w:t>
        <w:br/>
        <w:t>- Gráfico histórico</w:t>
        <w:br/>
        <w:t>- Tendencia a lo largo del tiempo</w:t>
        <w:br/>
        <w:t>---</w:t>
      </w:r>
    </w:p>
    <w:p>
      <w:pPr>
        <w:pStyle w:val="Heading1"/>
      </w:pPr>
      <w:r>
        <w:t>9.4 Mi Progreso (Estadísticas)</w:t>
      </w:r>
    </w:p>
    <w:p>
      <w:r>
        <w:t>**Dashboard Visual**</w:t>
        <w:br/>
        <w:t>- XP actual, nivel, racha de días</w:t>
        <w:br/>
        <w:t>- Logros completados, retos activos</w:t>
        <w:br/>
        <w:t>**Gráficos (Chart.js)**</w:t>
        <w:br/>
        <w:t>- Línea: Peso (últimos 7/30/todos días)</w:t>
        <w:br/>
        <w:t>- Barras: Actividad diaria (pasos, ejercicio)</w:t>
        <w:br/>
        <w:t>**Exportación**</w:t>
        <w:br/>
        <w:t>- PDF: Informe completo (período seleccionable)</w:t>
        <w:br/>
        <w:t>- CSV: Datos para análisis</w:t>
      </w:r>
    </w:p>
    <w:p>
      <w:pPr>
        <w:pStyle w:val="Heading1"/>
      </w:pPr>
      <w:r>
        <w:t>9.5 QR</w:t>
      </w:r>
    </w:p>
    <w:p>
      <w:r>
        <w:t>#### A) QR de Rutinas</w:t>
        <w:br/>
        <w:t>- **Crear**: Usuario selecciona rutina → genera código único (7 días de validez)</w:t>
        <w:br/>
        <w:t>- **Código**: `NF-RUTINA-1:` + 64 hex (token en claro)</w:t>
        <w:br/>
        <w:t>- **BD**: Hash SHA256 almacenado + contenido JSON + expiración</w:t>
        <w:br/>
        <w:t>- **Preview**: Otros usuarios ven ejercicios sin spoilers</w:t>
        <w:br/>
        <w:t>- **Importar**: Crea copia independiente de la rutina (no XP)</w:t>
        <w:br/>
        <w:t>- **Revocar**: Invalida el código pero mantiene copias importadas</w:t>
        <w:br/>
        <w:t>#### B) QR Social</w:t>
        <w:br/>
        <w:t>- **Mi QR**: Código estable y regenerable (sin expiración)</w:t>
        <w:br/>
        <w:t>- **Código**: `NF-SOCIAL-1:` + 64 hex (token en claro)</w:t>
        <w:br/>
        <w:t>- **BD**: Hash SHA256 almacenado, único por usuario</w:t>
        <w:br/>
        <w:t>- **Escaneo**: Cámara, imagen o código manual</w:t>
        <w:br/>
        <w:t>- **Preview**: Muestra nombre, nivel (solo info pública)</w:t>
        <w:br/>
        <w:t>- **Agregar**: Reutiliza flujo normal de solicitud de amistad</w:t>
        <w:br/>
        <w:t>- **Seguridad**: NO expone email ni datos privados</w:t>
        <w:br/>
        <w:t>---</w:t>
      </w:r>
    </w:p>
    <w:p>
      <w:pPr>
        <w:pStyle w:val="Heading1"/>
      </w:pPr>
      <w:r>
        <w:t>9.6 Gamificación</w:t>
      </w:r>
    </w:p>
    <w:p>
      <w:r>
        <w:t>**XP &amp; Niveles**</w:t>
        <w:br/>
        <w:t>- Ganancia: Comida (+10), Agua (+5 c/3 vasos), Ejercicio (+25)</w:t>
        <w:br/>
        <w:t>- Límite diario: Configurable, anti-farming</w:t>
        <w:br/>
        <w:t>- Nivel = cada 1000 XP (personalizable)</w:t>
        <w:br/>
        <w:t>- Racha: Contador de días consecutivos</w:t>
        <w:br/>
        <w:t>**Logros (Hitos)**</w:t>
        <w:br/>
        <w:t>- Largo plazo: "100 comidas", "Nivel 10", etc.</w:t>
        <w:br/>
        <w:t>- Insignia unlockable</w:t>
        <w:br/>
        <w:t>- Persistencia en perfil</w:t>
        <w:br/>
        <w:t>**Retos (Semanales)**</w:t>
        <w:br/>
        <w:t>- Desafío semanal con meta</w:t>
        <w:br/>
        <w:t>- Recompensa al completar</w:t>
        <w:br/>
        <w:t>**Ranking Global**</w:t>
        <w:br/>
        <w:t>- Usuarios por XP (primario)</w:t>
        <w:br/>
        <w:t>- Ligas: Bronce, Plata, Oro, Diamante (secundario, rango de XP)</w:t>
        <w:br/>
        <w:t>- Refresco de estado al cambio de nivel</w:t>
        <w:br/>
        <w:t>**Ranking de Amigos**</w:t>
        <w:br/>
        <w:t>- Solo usuarios aceptados</w:t>
        <w:br/>
        <w:t>- Misma lógica de XP</w:t>
        <w:br/>
        <w:t>**Tienda de Cosméticos**</w:t>
        <w:br/>
        <w:t>- Moneda: NutriCoins (+100 por nivel alcanzado, una sola vez)</w:t>
        <w:br/>
        <w:t>- Accesorios: Marco de avatar, aura, título personalizado</w:t>
        <w:br/>
        <w:t>- Compra inmediata, persistencia en BD</w:t>
        <w:br/>
        <w:t>---</w:t>
      </w:r>
    </w:p>
    <w:p>
      <w:pPr>
        <w:pStyle w:val="Heading1"/>
      </w:pPr>
      <w:r>
        <w:t>9.7 Amigos</w:t>
      </w:r>
    </w:p>
    <w:p>
      <w:r>
        <w:t>**Búsqueda por Email**</w:t>
        <w:br/>
        <w:t>- Input de email del amigo</w:t>
        <w:br/>
        <w:t>- Validaciones: existe, no es uno mismo, no duplicar solicitud</w:t>
        <w:br/>
        <w:t>**QR Social**</w:t>
        <w:br/>
        <w:t>- Escaneo de código del amigo</w:t>
        <w:br/>
        <w:t>- Preview antes de confirmar</w:t>
        <w:br/>
        <w:t>**Solicitud/Aceptación**</w:t>
        <w:br/>
        <w:t>- Estado: `pendiente` o `aceptado`</w:t>
        <w:br/>
        <w:t>- Visualización: Quién envió, quién recibió</w:t>
        <w:br/>
        <w:t>- Opciones: Aceptar, Rechazar</w:t>
        <w:br/>
        <w:t>**Visualización de Progreso**</w:t>
        <w:br/>
        <w:t>- Ver XP, nivel, racha del amigo aceptado</w:t>
        <w:br/>
        <w:t>- Ranking privado de amigos</w:t>
        <w:br/>
        <w:t>---</w:t>
      </w:r>
    </w:p>
    <w:p>
      <w:pPr>
        <w:pStyle w:val="Heading1"/>
      </w:pPr>
      <w:r>
        <w:t>9.8 Explorar (Geolocalización)</w:t>
      </w:r>
    </w:p>
    <w:p>
      <w:r>
        <w:t>**Mapa Interactivo**</w:t>
        <w:br/>
        <w:t>- Leaflet.js (o similar)</w:t>
        <w:br/>
        <w:t>- Puntos de interés (POI): gimnasios, parques, nutricionistas</w:t>
        <w:br/>
        <w:t>- Búsqueda por tipo</w:t>
        <w:br/>
        <w:t>- Detalles: dirección, horarios, contacto</w:t>
        <w:br/>
        <w:t>**Geolocalización**</w:t>
        <w:br/>
        <w:t>- Ubicación actual del usuario (con permiso)</w:t>
        <w:br/>
        <w:t>- Filtrado de lugares cercanos</w:t>
        <w:br/>
        <w:t>---</w:t>
      </w:r>
    </w:p>
    <w:p>
      <w:pPr>
        <w:pStyle w:val="Heading1"/>
      </w:pPr>
      <w:r>
        <w:t>9.9 Asistente NutriFit</w:t>
      </w:r>
    </w:p>
    <w:p>
      <w:r>
        <w:t>**Chatbot Contextualizado**</w:t>
        <w:br/>
        <w:t>- Pregunta usuario → Gemini API</w:t>
        <w:br/>
        <w:t>- Contexto: peso actual, meta, historial comidas, nivel, objetivo</w:t>
        <w:br/>
        <w:t>- Respuesta generada con IA</w:t>
        <w:br/>
        <w:t>**Estado Actual**</w:t>
        <w:br/>
        <w:t>- ✅ Factual/local: responde preguntas sobre nutrición, ejercicio, salud general</w:t>
        <w:br/>
        <w:t>- ⏸️ Generación personalizada: deshabilitada por privacidad (requiere confirmar con usuario tratamiento de datos)</w:t>
        <w:br/>
        <w:t>---</w:t>
      </w:r>
    </w:p>
    <w:p>
      <w:pPr>
        <w:pStyle w:val="Heading1"/>
      </w:pPr>
      <w:r>
        <w:t>Creación (Create)</w:t>
      </w:r>
    </w:p>
    <w:p>
      <w:r>
        <w:t>| Entidad | Endpoint | Datos |</w:t>
        <w:br/>
        <w:t>|---|---|---|</w:t>
        <w:br/>
        <w:t>| Usuario | `POST /auth/registro.php` | email, password, nombre |</w:t>
        <w:br/>
        <w:t>| Comida | `POST /nutricion/registrar_comida.php` | alimento_id, cantidad_g, fecha |</w:t>
        <w:br/>
        <w:t>| Amigo | `POST /gamificacion/amigos.php?accion=agregar` | email del amigo |</w:t>
        <w:br/>
        <w:t>| Logro | Automático al cumplir meta | — |</w:t>
        <w:br/>
        <w:t>| Comida Favorita | `POST /nutricion/favoritos.php?accion=agregar` | alimento_id |</w:t>
      </w:r>
    </w:p>
    <w:p>
      <w:pPr>
        <w:pStyle w:val="Heading1"/>
      </w:pPr>
      <w:r>
        <w:t>Lectura (Read)</w:t>
      </w:r>
    </w:p>
    <w:p>
      <w:r>
        <w:t>| Entidad | Endpoint |</w:t>
        <w:br/>
        <w:t>|---|---|</w:t>
        <w:br/>
        <w:t>| Datos Usuario | `GET /auth/sesion.php` |</w:t>
        <w:br/>
        <w:t>| Comidas del día | `GET /nutricion/dashboard_diario.php` |</w:t>
        <w:br/>
        <w:t>| Amigos | `GET /gamificacion/amigos.php` |</w:t>
        <w:br/>
        <w:t>| Ranking | `GET /gamificacion/ranking.php` |</w:t>
        <w:br/>
        <w:t>| Logros | `GET /gamificacion/logros.php` |</w:t>
        <w:br/>
        <w:t>| QR Rutina | `POST /entrenamiento/compartir_rutina.php?accion=preview` |</w:t>
      </w:r>
    </w:p>
    <w:p>
      <w:pPr>
        <w:pStyle w:val="Heading1"/>
      </w:pPr>
      <w:r>
        <w:t>Actualización (Update)</w:t>
      </w:r>
    </w:p>
    <w:p>
      <w:r>
        <w:t>| Entidad | Endpoint | Datos |</w:t>
        <w:br/>
        <w:t>|---|---|---|</w:t>
        <w:br/>
        <w:t>| Perfil | `POST /auth/perfil.php` | nombre, avatar_config |</w:t>
        <w:br/>
        <w:t>| Amistad | `POST /gamificacion/amigos.php?accion=aceptar` | relacion_id |</w:t>
        <w:br/>
        <w:t>| Peso | `POST /entrenamiento/progreso_peso.php` | peso, fecha |</w:t>
      </w:r>
    </w:p>
    <w:p>
      <w:pPr>
        <w:pStyle w:val="Heading1"/>
      </w:pPr>
      <w:r>
        <w:t>Eliminación (Delete)</w:t>
      </w:r>
    </w:p>
    <w:p>
      <w:r>
        <w:t>| Entidad | Endpoint |</w:t>
        <w:br/>
        <w:t>|---|---|</w:t>
        <w:br/>
        <w:t>| Comida | `DELETE /nutricion/registrar_comida.php` |</w:t>
        <w:br/>
        <w:t>| Amigo | `POST /gamificacion/amigos.php?accion=rechazar` |</w:t>
        <w:br/>
        <w:t>| Favorito | `POST /nutricion/favoritos.php?accion=eliminar` |</w:t>
        <w:br/>
        <w:t>| Reto Completado | Automático si abandona |</w:t>
        <w:br/>
        <w:t>---</w:t>
      </w:r>
    </w:p>
    <w:p>
      <w:pPr>
        <w:pStyle w:val="Heading1"/>
      </w:pPr>
      <w:r>
        <w:t>Autenticación</w:t>
      </w:r>
    </w:p>
    <w:p>
      <w:r>
        <w:t>**Login**</w:t>
        <w:br/>
        <w:t>1. Email + contraseña</w:t>
        <w:br/>
        <w:t>2. Búsqueda en BD</w:t>
        <w:br/>
        <w:t>3. `password_verify()` (bcrypt)</w:t>
        <w:br/>
        <w:t>4. Si válido: regenerar sesión, crear `$_SESSION['user_id']`</w:t>
        <w:br/>
        <w:t>5. Cookie automática (HttpOnly, SameSite=Lax, Secure en HTTPS)</w:t>
        <w:br/>
        <w:t>**Logout**</w:t>
        <w:br/>
        <w:t>1. Destruir sesión</w:t>
        <w:br/>
        <w:t>2. Limpiar cookie</w:t>
        <w:br/>
        <w:t>**Recuperación**</w:t>
        <w:br/>
        <w:t>1. Email → genera token (32 bytes, SHA256 hash en BD)</w:t>
        <w:br/>
        <w:t>2. Token + email → endpoint de reset</w:t>
        <w:br/>
        <w:t>3. Reset solo válido si token coincide y no expiró (24h)</w:t>
        <w:br/>
        <w:t>4. **Pendiente**: envío de correo real (smtp configurada, no implementada)</w:t>
      </w:r>
    </w:p>
    <w:p>
      <w:pPr>
        <w:pStyle w:val="Heading1"/>
      </w:pPr>
      <w:r>
        <w:t>Seguridad</w:t>
      </w:r>
    </w:p>
    <w:p>
      <w:r>
        <w:t>**Protecciones**</w:t>
        <w:br/>
        <w:t>- ✅ Contraseñas: bcrypt (cost=12)</w:t>
        <w:br/>
        <w:t>- ✅ Consultas: PDO con sentencias preparadas</w:t>
        <w:br/>
        <w:t>- ✅ Escape: `htmlspecialchars()` en salidas</w:t>
        <w:br/>
        <w:t>- ✅ CSRF: regeneración de sesión en login</w:t>
        <w:br/>
        <w:t>- ✅ Autorización: verificación de ownership en servidor</w:t>
        <w:br/>
        <w:t>- ✅ Tokens: impredecibles, hash almacenado</w:t>
        <w:br/>
        <w:t>**Headers HTTP**</w:t>
        <w:br/>
        <w:t>- `X-Frame-Options: DENY`</w:t>
        <w:br/>
        <w:t>- `X-Content-Type-Options: nosniff`</w:t>
        <w:br/>
        <w:t>- `Content-Security-Policy` (básico)</w:t>
        <w:br/>
        <w:t>---</w:t>
      </w:r>
    </w:p>
    <w:p>
      <w:pPr>
        <w:pStyle w:val="Heading1"/>
      </w:pPr>
      <w:r>
        <w:t>12. ESTADÍSTICAS &amp; VISUALIZACIÓN (Chart.js)</w:t>
      </w:r>
    </w:p>
    <w:p>
      <w:r>
        <w:t>**Gráfico de Peso**</w:t>
        <w:br/>
        <w:t>- Tipo: Línea</w:t>
        <w:br/>
        <w:t>- Eje X: Fechas (últimos 7/30/todos días)</w:t>
        <w:br/>
        <w:t>- Eje Y: Peso (kg)</w:t>
        <w:br/>
        <w:t>- Interactivo: hover muestra valor exacto</w:t>
        <w:br/>
        <w:t>**Gráfico de Actividad**</w:t>
        <w:br/>
        <w:t>- Tipo: Barras</w:t>
        <w:br/>
        <w:t>- Eje X: Días de la semana (o últimos 7 días)</w:t>
        <w:br/>
        <w:t>- Eje Y: Pasos/actividad</w:t>
        <w:br/>
        <w:t>- Interactivo: click para detalles</w:t>
        <w:br/>
        <w:t>**Resumen de Tiles**</w:t>
        <w:br/>
        <w:t>- XP, Nivel, Racha</w:t>
        <w:br/>
        <w:t>- Comparativa con período anterior</w:t>
        <w:br/>
        <w:t>---</w:t>
      </w:r>
    </w:p>
    <w:p>
      <w:pPr>
        <w:pStyle w:val="Heading1"/>
      </w:pPr>
      <w:r>
        <w:t>13. EXPORTACIÓN (PDF/CSV)</w:t>
      </w:r>
    </w:p>
    <w:p>
      <w:r>
        <w:t>**PDF**</w:t>
        <w:br/>
        <w:t>- Generador: DOMPDF</w:t>
        <w:br/>
        <w:t>- Contenido: Usuario, período, comidas, XP, gráficos, resumen</w:t>
        <w:br/>
        <w:t>- Descarga: `nutrifit-progreso-[fecha].pdf`</w:t>
        <w:br/>
        <w:t>**CSV**</w:t>
        <w:br/>
        <w:t>- Formato: comidas.csv con columnas (fecha, alimento, kcal, proteina, carbos, grasas)</w:t>
        <w:br/>
        <w:t>- Importable en Excel/Sheets</w:t>
        <w:br/>
        <w:t>- Descarga: `nutrifit-progreso-[fecha].csv`</w:t>
        <w:br/>
        <w:t>---</w:t>
      </w:r>
    </w:p>
    <w:p>
      <w:pPr>
        <w:pStyle w:val="Heading1"/>
      </w:pPr>
      <w:r>
        <w:t>14. BASE DE DATOS &amp; INTEGRIDAD</w:t>
      </w:r>
    </w:p>
    <w:p>
      <w:r>
        <w:t>**Normalización**</w:t>
        <w:br/>
        <w:t>- 3NF: sin redundancias</w:t>
        <w:br/>
        <w:t>- Claves foráneas con `ON DELETE CASCADE`</w:t>
        <w:br/>
        <w:t>**Migraciones**</w:t>
        <w:br/>
        <w:t>- Versionadas (001 → 019)</w:t>
        <w:br/>
        <w:t>- Aditivas (no alteran datos anteriores)</w:t>
        <w:br/>
        <w:t>**Índices**</w:t>
        <w:br/>
        <w:t>- FK (usuario_id, amigo_id)</w:t>
        <w:br/>
        <w:t>- Búsquedas (email, token_hash)</w:t>
        <w:br/>
        <w:t>- Ordenamiento (xp_total DESC, fecha DESC)</w:t>
        <w:br/>
        <w:t>---</w:t>
      </w:r>
    </w:p>
    <w:p>
      <w:pPr>
        <w:pStyle w:val="Heading1"/>
      </w:pPr>
      <w:r>
        <w:t>15. RESPONSIVE</w:t>
      </w:r>
    </w:p>
    <w:p>
      <w:r>
        <w:t>**Mobile (375×812)**</w:t>
        <w:br/>
        <w:t>- Barra de navegación inferior (5 iconos)</w:t>
        <w:br/>
        <w:t>- Tarjetas verticales</w:t>
        <w:br/>
        <w:t>- Botones táctiles (48px mínimo)</w:t>
        <w:br/>
        <w:t>- Sin scroll horizontal</w:t>
        <w:br/>
        <w:t>**Desktop (1366×768+)**</w:t>
        <w:br/>
        <w:t>- Barra lateral (opcional)</w:t>
        <w:br/>
        <w:t>- Grillas de 2-3 columnas</w:t>
        <w:br/>
        <w:t>- Más datos visibles</w:t>
        <w:br/>
        <w:t>**Tablets (768×1024)**</w:t>
        <w:br/>
        <w:t>- Intermedio</w:t>
        <w:br/>
        <w:t>- Navegación adaptable</w:t>
        <w:br/>
        <w:t>**Testeado en**</w:t>
        <w:br/>
        <w:t>- Chrome 120+</w:t>
        <w:br/>
        <w:t>- Firefox 121+</w:t>
        <w:br/>
        <w:t>- Safari 17+</w:t>
        <w:br/>
        <w:t>- Edge 120+</w:t>
        <w:br/>
        <w:t>---</w:t>
      </w:r>
    </w:p>
    <w:p>
      <w:pPr>
        <w:pStyle w:val="Heading1"/>
      </w:pPr>
      <w:r>
        <w:t>16. BACKLOG &amp; ESTADO</w:t>
      </w:r>
    </w:p>
    <w:p>
      <w:r>
        <w:t>**Total**: 43 historias de usuario</w:t>
        <w:br/>
        <w:t>**Completadas**: 40</w:t>
        <w:br/>
        <w:t>**En revisión**: 2</w:t>
        <w:br/>
        <w:t>**Pendiente**: 0</w:t>
        <w:br/>
        <w:t>**Mejora futura**: 1</w:t>
        <w:br/>
        <w:t>| Funcionalidad | Estado |</w:t>
        <w:br/>
        <w:t>|---|---|</w:t>
        <w:br/>
        <w:t>| Autenticación | ✅ Completo |</w:t>
        <w:br/>
        <w:t>| Nutrición | ✅ Completo |</w:t>
        <w:br/>
        <w:t>| Escaneo IA | ✅ Completo |</w:t>
        <w:br/>
        <w:t>| Entrenamiento | ✅ Completo |</w:t>
        <w:br/>
        <w:t>| Actividad | ✅ Completo |</w:t>
        <w:br/>
        <w:t>| Mi Progreso | ✅ Completo |</w:t>
        <w:br/>
        <w:t>| Gamificación | ✅ Completo |</w:t>
        <w:br/>
        <w:t>| QR Rutinas | ✅ Completo |</w:t>
        <w:br/>
        <w:t>| QR Social | ✅ Completo (NUEVO) |</w:t>
        <w:br/>
        <w:t>| Ranking | ✅ Completo |</w:t>
        <w:br/>
        <w:t>| Amigos | ✅ Completo |</w:t>
        <w:br/>
        <w:t>| Tienda | ✅ Completo |</w:t>
        <w:br/>
        <w:t>| Avatar 3D | ✅ Completo |</w:t>
        <w:br/>
        <w:t>| Explorar | ✅ Completo |</w:t>
        <w:br/>
        <w:t>| Asistente | ⚠️ Parcial (factual ✅, generativo ⏸️) |</w:t>
        <w:br/>
        <w:t>| Recuperación email | ⏸️ Incompleto (token ✅, SMTP ❌) |</w:t>
        <w:br/>
        <w:t>| Accesorios 3D | 📌 Futuro |</w:t>
        <w:br/>
        <w:t>---</w:t>
      </w:r>
    </w:p>
    <w:p>
      <w:pPr>
        <w:pStyle w:val="Heading1"/>
      </w:pPr>
      <w:r>
        <w:t>17. MEJORAS FUTURAS</w:t>
      </w:r>
    </w:p>
    <w:p>
      <w:r>
        <w:t>1. **Email real**: Configurar SMTP para recuperación de contraseña</w:t>
        <w:br/>
        <w:t>2. **Modelos 3D**: Accesorios avatar en formato GLB/GLTF</w:t>
        <w:br/>
        <w:t>3. **Notificaciones push**: Service Worker + VAPID</w:t>
        <w:br/>
        <w:t>4. **Wearables**: Integración Apple Watch, Fitbit, Garmin</w:t>
        <w:br/>
        <w:t>5. **Social avanzado**: Desafíos entre amigos, grupos, eventos</w:t>
        <w:br/>
        <w:t>6. **Más alimentos**: USDA, Open Food Facts, código de barras</w:t>
        <w:br/>
        <w:t>7. **Análisis avanzado**: ML para predicción de progreso, recomendaciones mejoradas</w:t>
        <w:br/>
        <w:t>---</w:t>
      </w:r>
    </w:p>
    <w:p>
      <w:pPr>
        <w:pStyle w:val="Heading1"/>
      </w:pPr>
      <w:r>
        <w:t>18. CONCLUSIÓN</w:t>
      </w:r>
    </w:p>
    <w:p>
      <w:r>
        <w:t>NutriFit es una aplicación web funcional e integrada que demuestra:</w:t>
        <w:br/>
        <w:t>- ✅ Arquitectura escalable (backend, frontend, BD)</w:t>
        <w:br/>
        <w:t>- ✅ Seguridad (autenticación, validaciones, escape)</w:t>
        <w:br/>
        <w:t>- ✅ Experiencia de usuario (responsive, gamificación, visualización)</w:t>
        <w:br/>
        <w:t>- ✅ Inteligencia artificial (escaneo, chatbot contextualizado)</w:t>
        <w:br/>
        <w:t>- ✅ Comunidad (amigos, ranking, compartición)</w:t>
        <w:br/>
        <w:t>El proyecto es candidato a evolución hacia producción (deploy HTTPS, optimización, monitoreo).</w:t>
        <w:br/>
        <w:t>---</w:t>
        <w:br/>
        <w:t>**Última actualización**: 6 de octubre de 2026</w:t>
        <w:br/>
        <w:t>**Versión**: 2.0 (incluye QR Social)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